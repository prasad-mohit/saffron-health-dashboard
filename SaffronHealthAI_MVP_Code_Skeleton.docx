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SaffronHealth.AI — MVP Coding Skeleton (Next.js + Tailwind + JSON)</w:t>
      </w:r>
    </w:p>
    <w:p>
      <w:r>
        <w:t>Date: 09-Dec-2025 | Owner: Mohit Prasad | Roles: Payer, Provider, Care Coordinator</w:t>
      </w:r>
    </w:p>
    <w:p>
      <w:pPr>
        <w:pStyle w:val="Heading1"/>
      </w:pPr>
      <w:r>
        <w:t>1. Overview</w:t>
      </w:r>
    </w:p>
    <w:p>
      <w:r>
        <w:t>Goal: Kickstart development of a clinician-first, role-based dashboard that reads patient data from a JSON file, computes KPIs client-side, and provides drill-down views with explainable insights.</w:t>
      </w:r>
    </w:p>
    <w:p>
      <w:r>
        <w:t>This skeleton:</w:t>
      </w:r>
    </w:p>
    <w:p>
      <w:r>
        <w:t>• scaffolds a Next.js app (App Router)</w:t>
      </w:r>
    </w:p>
    <w:p>
      <w:r>
        <w:t>• wires Tailwind, Zustand, ECharts, react-window</w:t>
      </w:r>
    </w:p>
    <w:p>
      <w:r>
        <w:t>• provides data loaders, metric helpers, pages, and components stubs</w:t>
      </w:r>
    </w:p>
    <w:p>
      <w:r>
        <w:t>• reads JSON from Windows dev path and /public in build/runtime (Cloud Run)</w:t>
      </w:r>
    </w:p>
    <w:p>
      <w:pPr>
        <w:pStyle w:val="Heading1"/>
      </w:pPr>
      <w:r>
        <w:t>2. Prerequisites</w:t>
      </w:r>
    </w:p>
    <w:p>
      <w:r>
        <w:t>• Node.js 20+</w:t>
      </w:r>
    </w:p>
    <w:p>
      <w:r>
        <w:t>• PNPM or NPM (use PNPM for speed)</w:t>
      </w:r>
    </w:p>
    <w:p>
      <w:r>
        <w:t>• Git (optional)</w:t>
      </w:r>
    </w:p>
    <w:p>
      <w:r>
        <w:t>• JSON data file available at: C:\Users\mprasa30\Downloads\patient.json (dev) and copied to /public/patient.json for build/runtime</w:t>
      </w:r>
    </w:p>
    <w:p>
      <w:pPr>
        <w:pStyle w:val="Heading1"/>
      </w:pPr>
      <w:r>
        <w:t>3. Setup Commands</w:t>
      </w:r>
    </w:p>
    <w:p>
      <w:r>
        <w:t>bash</w:t>
        <w:br/>
        <w:t># 0) Create app</w:t>
        <w:br/>
        <w:t>npx create-next-app@latest saffron-health-ui --ts --tailwind --eslint --app</w:t>
        <w:br/>
        <w:t>cd saffron-health-ui</w:t>
        <w:br/>
        <w:br/>
        <w:t># 1) Install libs</w:t>
        <w:br/>
        <w:t>pnpm add zustand echarts echarts-for-react @tanstack/react-table react-window</w:t>
        <w:br/>
        <w:br/>
        <w:t># 2) Dev env variable (Windows PowerShell)</w:t>
        <w:br/>
        <w:t>$env:PATIENT_JSON_PATH = "C:\Users\mprasa30\Downloads\patient.json"</w:t>
        <w:br/>
        <w:br/>
        <w:t># 3) Run</w:t>
        <w:br/>
        <w:t>pnpm dev</w:t>
        <w:br/>
      </w:r>
    </w:p>
    <w:p>
      <w:pPr>
        <w:pStyle w:val="Heading1"/>
      </w:pPr>
      <w:r>
        <w:t>4. Folder Structure</w:t>
      </w:r>
    </w:p>
    <w:p>
      <w:r>
        <w:t>text</w:t>
        <w:br/>
        <w:t>saffron-health-ui/</w:t>
        <w:br/>
        <w:t>├─ app/</w:t>
        <w:br/>
        <w:t>│  ├─ layout.tsx</w:t>
        <w:br/>
        <w:t>│  ├─ page.tsx                  # redirects to /payer (default role)</w:t>
        <w:br/>
        <w:t>│  ├─ payer/page.tsx            # Payer cockpit</w:t>
        <w:br/>
        <w:t>│  ├─ provider/page.tsx         # Provider clinical cockpit</w:t>
        <w:br/>
        <w:t>│  ├─ coordinator/page.tsx      # Care coordinator workbench</w:t>
        <w:br/>
        <w:t>│  ├─ employees/page.tsx        # Employee list (virtualized)</w:t>
        <w:br/>
        <w:t>│  ├─ employees/[id]/page.tsx   # Employee detail (optional route)</w:t>
        <w:br/>
        <w:t>├─ components/</w:t>
        <w:br/>
        <w:t>│  ├─ KpiTile.tsx</w:t>
        <w:br/>
        <w:t>│  ├─ FiltersBar.tsx</w:t>
        <w:br/>
        <w:t>│  ├─ PatientsTable.tsx</w:t>
        <w:br/>
        <w:t>│  ├─ PatientDetailDrawer.tsx</w:t>
        <w:br/>
        <w:t>│  ├─ RiskSparkline.tsx</w:t>
        <w:br/>
        <w:t>│  ├─ SeverityPill.tsx</w:t>
        <w:br/>
        <w:t>│  ├─ CommandPalette.tsx</w:t>
        <w:br/>
        <w:t>├─ lib/</w:t>
        <w:br/>
        <w:t>│  ├─ loadPatients.ts</w:t>
        <w:br/>
        <w:t>│  ├─ metrics.ts</w:t>
        <w:br/>
        <w:t>│  ├─ indexPatients.ts</w:t>
        <w:br/>
        <w:t>├─ store/useFilters.ts</w:t>
        <w:br/>
        <w:t>├─ types/patient.ts</w:t>
        <w:br/>
        <w:t>├─ public/patient.json          # copied for build/runtime</w:t>
        <w:br/>
        <w:t>├─ tailwind.config.ts</w:t>
        <w:br/>
        <w:t>├─ Dockerfile                   # (optional) Cloud Run</w:t>
        <w:br/>
        <w:t>└─ README.md</w:t>
        <w:br/>
      </w:r>
    </w:p>
    <w:p>
      <w:pPr>
        <w:pStyle w:val="Heading1"/>
      </w:pPr>
      <w:r>
        <w:t>5. Type Definitions</w:t>
      </w:r>
    </w:p>
    <w:p>
      <w:r>
        <w:t>ts</w:t>
        <w:br/>
        <w:t>// types/patient.ts</w:t>
        <w:br/>
        <w:t>export type CommunityResource = { name: string; description: string; city: string; url: string };</w:t>
        <w:br/>
        <w:t>export type YearlySpending = { years: number[]; costs: number[] };</w:t>
        <w:br/>
        <w:t>export type Evidence = { title: string; source: string; year: number; url: string };</w:t>
        <w:br/>
        <w:br/>
        <w:t>export type Patient = {</w:t>
        <w:br/>
        <w:t xml:space="preserve">  id: string; name: string; role: string; department: string; location: string;</w:t>
        <w:br/>
        <w:t xml:space="preserve">  age: number; gender: string; riskSegment: string; riskScore: number;</w:t>
        <w:br/>
        <w:t xml:space="preserve">  primaryConditions: string[]; secondaryConditions: string[]; lastUpdated: string;</w:t>
        <w:br/>
        <w:t xml:space="preserve">  sdohFlags: string[]; engagementStatus: string; charlsonComorbidityIndex: number;</w:t>
        <w:br/>
        <w:t xml:space="preserve">  cmiRisk: string; cmiExplanation: string; hccRiskScore: number; hccRiskExplanation: string;</w:t>
        <w:br/>
        <w:t xml:space="preserve">  copdRiskScore: number; copdRiskExplanation: string; edUseRisk: number; edUseExplanation: string;</w:t>
        <w:br/>
        <w:t xml:space="preserve">  inpatientProbability: number; inpatientExplanation: string; heartDiseaseProbability: number; heartDiseaseExplanation: string;</w:t>
        <w:br/>
        <w:t xml:space="preserve">  future6mCost: number; future12mCost: number; yearlySpending: YearlySpending;</w:t>
        <w:br/>
        <w:t xml:space="preserve">  clinicalSummary: string[]; careGaps: string[]; utilizationSummary: string[];</w:t>
        <w:br/>
        <w:t xml:space="preserve">  keyTrends: string[]; statisticalInsights: string[]; costDrivers: string[];</w:t>
        <w:br/>
        <w:t xml:space="preserve">  communityResources: CommunityResource[]; actionableRecommendations: string[]; realWorldEvidence: Evidence[];</w:t>
        <w:br/>
        <w:t xml:space="preserve">  predictedEdCost: number; predictedInpatientCost: number; predictedSurgeryCost: number;</w:t>
        <w:br/>
        <w:t xml:space="preserve">  predictedChronicCost: number; predictedOtherCost: number;</w:t>
        <w:br/>
        <w:t xml:space="preserve">  edCostYtd: number; inpatientCostYtd: number; surgeryCostYtd: number;</w:t>
        <w:br/>
        <w:t>};</w:t>
        <w:br/>
        <w:t>export type PatientDataset = { patients: Patient[] };</w:t>
        <w:br/>
      </w:r>
    </w:p>
    <w:p>
      <w:pPr>
        <w:pStyle w:val="Heading1"/>
      </w:pPr>
      <w:r>
        <w:t>6. Data Loader (dev path + /public fallback)</w:t>
      </w:r>
    </w:p>
    <w:p>
      <w:r>
        <w:t>ts</w:t>
        <w:br/>
        <w:t>// lib/loadPatients.ts</w:t>
        <w:br/>
        <w:t>import fs from 'fs';</w:t>
        <w:br/>
        <w:t>import path from 'path';</w:t>
        <w:br/>
        <w:t>import type { PatientDataset } from '@/types/patient';</w:t>
        <w:br/>
        <w:br/>
        <w:t>const WIN_PATH = 'C\\Users\\mprasa30\\Downloads\\patient.json';</w:t>
        <w:br/>
        <w:br/>
        <w:t>export function loadPatients(): PatientDataset {</w:t>
        <w:br/>
        <w:t xml:space="preserve">  const devPath = process.env.PATIENT_JSON_PATH || WIN_PATH;</w:t>
        <w:br/>
        <w:t xml:space="preserve">  let raw: string | null = null;</w:t>
        <w:br/>
        <w:t xml:space="preserve">  try { if (fs.existsSync(devPath)) raw = fs.readFileSync(devPath, 'utf-8'); } catch {}</w:t>
        <w:br/>
        <w:t xml:space="preserve">  if (!raw) {</w:t>
        <w:br/>
        <w:t xml:space="preserve">    const publicPath = path.join(process.cwd(), 'public', 'patient.json');</w:t>
        <w:br/>
        <w:t xml:space="preserve">    raw = fs.readFileSync(publicPath, 'utf-8');</w:t>
        <w:br/>
        <w:t xml:space="preserve">  }</w:t>
        <w:br/>
        <w:t xml:space="preserve">  return JSON.parse(raw!) as PatientDataset;</w:t>
        <w:br/>
        <w:t>}</w:t>
        <w:br/>
      </w:r>
    </w:p>
    <w:p>
      <w:pPr>
        <w:pStyle w:val="Heading1"/>
      </w:pPr>
      <w:r>
        <w:t>7. Metric Helpers (KPIs, segments, predictions, cost avoidance)</w:t>
      </w:r>
    </w:p>
    <w:p>
      <w:r>
        <w:t>ts</w:t>
        <w:br/>
        <w:t>// lib/metrics.ts</w:t>
        <w:br/>
        <w:t>import type { Patient } from '@/types/patient';</w:t>
        <w:br/>
        <w:br/>
        <w:t>const sum = (xs: number[]) =&gt; xs.reduce((a,b)=&gt;a+b,0);</w:t>
        <w:br/>
        <w:br/>
        <w:t>export function computeSummary(patients: Patient[]) {</w:t>
        <w:br/>
        <w:t xml:space="preserve">  const total = patients.length;</w:t>
        <w:br/>
        <w:t xml:space="preserve">  const engaged = patients.filter(p =&gt; ['Engaged','High Utilizer'].includes(p.engagementStatus)).length;</w:t>
        <w:br/>
        <w:t xml:space="preserve">  const pctEngaged = Math.round((engaged / total) * 100);</w:t>
        <w:br/>
        <w:br/>
        <w:t xml:space="preserve">  const ytd = sum(patients.map(p =&gt; {</w:t>
        <w:br/>
        <w:t xml:space="preserve">    const idx = p.yearlySpending?.years?.indexOf(2025);</w:t>
        <w:br/>
        <w:t xml:space="preserve">    return idx !== -1 ? p.yearlySpending.costs[idx] : (p.edCostYtd + p.inpatientCostYtd + p.surgeryCostYtd);</w:t>
        <w:br/>
        <w:t xml:space="preserve">  }));</w:t>
        <w:br/>
        <w:br/>
        <w:t xml:space="preserve">  const pred12m = sum(patients.map(p =&gt; p.future12mCost || 0));</w:t>
        <w:br/>
        <w:t xml:space="preserve">  const predEd   = sum(patients.map(p =&gt; p.predictedEdCost || 0));</w:t>
        <w:br/>
        <w:t xml:space="preserve">  const predInpt = sum(patients.map(p =&gt; p.predictedInpatientCost || 0));</w:t>
        <w:br/>
        <w:t xml:space="preserve">  const predSurg = sum(patients.map(p =&gt; p.predictedSurgeryCost || 0));</w:t>
        <w:br/>
        <w:br/>
        <w:t xml:space="preserve">  const currentEdInpt = sum(patients.map(p =&gt; (p.edCostYtd || 0) + (p.inpatientCostYtd || 0)));</w:t>
        <w:br/>
        <w:t xml:space="preserve">  const costAvoidance = (predEd + predInpt) - currentEdInpt; // exposed in tooltip</w:t>
        <w:br/>
        <w:br/>
        <w:t xml:space="preserve">  const segments = ['Very High','High','Medium','Low'].map(seg =&gt; ({</w:t>
        <w:br/>
        <w:t xml:space="preserve">    segment: seg,</w:t>
        <w:br/>
        <w:t xml:space="preserve">    count: patients.filter(p =&gt; p.riskSegment === seg).length</w:t>
        <w:br/>
        <w:t xml:space="preserve">  }));</w:t>
        <w:br/>
        <w:br/>
        <w:t xml:space="preserve">  return { total, pctEngaged, ytd, pred12m, predEd, predInpt, predSurg, costAvoidance, segments };</w:t>
        <w:br/>
        <w:t>}</w:t>
        <w:br/>
      </w:r>
    </w:p>
    <w:p>
      <w:pPr>
        <w:pStyle w:val="Heading1"/>
      </w:pPr>
      <w:r>
        <w:t>8. Filters Store (Zustand)</w:t>
      </w:r>
    </w:p>
    <w:p>
      <w:r>
        <w:t>ts</w:t>
        <w:br/>
        <w:t>// store/useFilters.ts</w:t>
        <w:br/>
        <w:t>import { create } from 'zustand';</w:t>
        <w:br/>
        <w:br/>
        <w:t>export type Filters = {</w:t>
        <w:br/>
        <w:t xml:space="preserve">  state?: string; risk?: string; condition?: string; engagement?: string;</w:t>
        <w:br/>
        <w:t xml:space="preserve">  sdohHousing?: string; sdohFood?: string; sdohTransport?: string; sdohFinancial?: string;</w:t>
        <w:br/>
        <w:t>};</w:t>
        <w:br/>
        <w:br/>
        <w:t>export const useFilters = create&lt;{ filters: Filters; set: (f: Partial&lt;Filters&gt;)=&gt;void }&gt;((set)=&gt;({</w:t>
        <w:br/>
        <w:t xml:space="preserve">  filters: {},</w:t>
        <w:br/>
        <w:t xml:space="preserve">  set: (f) =&gt; set((s)=&gt;({ filters: { ...s.filters, ...f } }))</w:t>
        <w:br/>
        <w:t>}));</w:t>
        <w:br/>
      </w:r>
    </w:p>
    <w:p>
      <w:pPr>
        <w:pStyle w:val="Heading1"/>
      </w:pPr>
      <w:r>
        <w:t>9. App Layout &amp; Role Switch</w:t>
      </w:r>
    </w:p>
    <w:p>
      <w:r>
        <w:t>tsx</w:t>
        <w:br/>
        <w:t>// app/layout.tsx</w:t>
        <w:br/>
        <w:t>import './globals.css';</w:t>
        <w:br/>
        <w:t>export default function RootLayout({ children }: { children: React.ReactNode }) {</w:t>
        <w:br/>
        <w:t xml:space="preserve">  return (</w:t>
        <w:br/>
        <w:t xml:space="preserve">    &lt;html lang="en"&gt;</w:t>
        <w:br/>
        <w:t xml:space="preserve">      &lt;body className="min-h-screen bg-neutral-50 text-neutral-900"&gt;</w:t>
        <w:br/>
        <w:t xml:space="preserve">        &lt;div className="flex"&gt;</w:t>
        <w:br/>
        <w:t xml:space="preserve">          &lt;aside className="w-64 border-r bg-white"&gt;</w:t>
        <w:br/>
        <w:t xml:space="preserve">            &lt;div className="p-4 font-semibold"&gt;SaffronHealth.AI&lt;/div&gt;</w:t>
        <w:br/>
        <w:t xml:space="preserve">            &lt;nav className="space-y-1 px-2"&gt;</w:t>
        <w:br/>
        <w:t xml:space="preserve">              &lt;a className="block px-3 py-2 rounded hover:bg-neutral-100" href="/payer"&gt;Payer&lt;/a&gt;</w:t>
        <w:br/>
        <w:t xml:space="preserve">              &lt;a className="block px-3 py-2 rounded hover:bg-neutral-100" href="/provider"&gt;Provider&lt;/a&gt;</w:t>
        <w:br/>
        <w:t xml:space="preserve">              &lt;a className="block px-3 py-2 rounded hover:bg-neutral-100" href="/coordinator"&gt;Care Coordinator&lt;/a&gt;</w:t>
        <w:br/>
        <w:t xml:space="preserve">              &lt;a className="block px-3 py-2 rounded hover:bg-neutral-100" href="/employees"&gt;Employee List&lt;/a&gt;</w:t>
        <w:br/>
        <w:t xml:space="preserve">            &lt;/nav&gt;</w:t>
        <w:br/>
        <w:t xml:space="preserve">          &lt;/aside&gt;</w:t>
        <w:br/>
        <w:t xml:space="preserve">          &lt;main className="flex-1"&gt;{children}&lt;/main&gt;</w:t>
        <w:br/>
        <w:t xml:space="preserve">        &lt;/div&gt;</w:t>
        <w:br/>
        <w:t xml:space="preserve">      &lt;/body&gt;</w:t>
        <w:br/>
        <w:t xml:space="preserve">    &lt;/html&gt;</w:t>
        <w:br/>
        <w:t xml:space="preserve">  );</w:t>
        <w:br/>
        <w:t>}</w:t>
        <w:br/>
        <w:br/>
        <w:t>// app/page.tsx (redirect to /payer)</w:t>
        <w:br/>
        <w:t>'use client';</w:t>
        <w:br/>
        <w:t>import { useRouter } from 'next/navigation';</w:t>
        <w:br/>
        <w:t>import { useEffect } from 'react';</w:t>
        <w:br/>
        <w:t>export default function Page(){</w:t>
        <w:br/>
        <w:t xml:space="preserve">  const r = useRouter();</w:t>
        <w:br/>
        <w:t xml:space="preserve">  useEffect(()=&gt;{ r.replace('/payer'); },[r]);</w:t>
        <w:br/>
        <w:t xml:space="preserve">  return null;</w:t>
        <w:br/>
        <w:t>}</w:t>
        <w:br/>
      </w:r>
    </w:p>
    <w:p>
      <w:pPr>
        <w:pStyle w:val="Heading1"/>
      </w:pPr>
      <w:r>
        <w:t>10. Payer Cockpit (Overview)</w:t>
      </w:r>
    </w:p>
    <w:p>
      <w:r>
        <w:t>tsx</w:t>
        <w:br/>
        <w:t>// app/payer/page.tsx</w:t>
        <w:br/>
        <w:t>import { loadPatients } from '@/lib/loadPatients';</w:t>
        <w:br/>
        <w:t>import { computeSummary } from '@/lib/metrics';</w:t>
        <w:br/>
        <w:t>import KpiTile from '@/components/KpiTile';</w:t>
        <w:br/>
        <w:t>import PatientsTable from '@/components/PatientsTable';</w:t>
        <w:br/>
        <w:br/>
        <w:t>export default function PayerPage(){</w:t>
        <w:br/>
        <w:t xml:space="preserve">  const { patients } = loadPatients();</w:t>
        <w:br/>
        <w:t xml:space="preserve">  const m = computeSummary(patients);</w:t>
        <w:br/>
        <w:t xml:space="preserve">  return (</w:t>
        <w:br/>
        <w:t xml:space="preserve">    &lt;div className="p-6 space-y-6"&gt;</w:t>
        <w:br/>
        <w:t xml:space="preserve">      &lt;h1 className="text-2xl font-semibold"&gt;Payer Overview&lt;/h1&gt;</w:t>
        <w:br/>
        <w:t xml:space="preserve">      &lt;div className="grid grid-cols-2 md:grid-cols-4 gap-4"&gt;</w:t>
        <w:br/>
        <w:t xml:space="preserve">        &lt;KpiTile label="Total Members" value={m.total} /&gt;</w:t>
        <w:br/>
        <w:t xml:space="preserve">        &lt;KpiTile label="Engaged Members" value={`${m.pctEngaged}%`} /&gt;</w:t>
        <w:br/>
        <w:t xml:space="preserve">        &lt;KpiTile label="Total Cost of Care (YTD)" value={`$${Math.round(m.ytd).toLocaleString()}`} /&gt;</w:t>
        <w:br/>
        <w:t xml:space="preserve">        &lt;KpiTile label="Preventable ED Spend (Modeled)" value={`$${Math.round(m.predEd).toLocaleString()}`} tooltip="Aggregated predicted ED risk; chips from SDoH/Conditions"/&gt;</w:t>
        <w:br/>
        <w:t xml:space="preserve">        &lt;KpiTile label="Surgery Spend (YTD)" value={`$${Math.round(m.predSurg).toLocaleString()}`} /&gt;</w:t>
        <w:br/>
        <w:t xml:space="preserve">        &lt;KpiTile label="Cost Avoidance Opportunity" value={`$${Math.round(m.costAvoidance).toLocaleString()}`} tooltip="(Σ predicted ED + Σ predicted Inpatient) − (Σ YTD ED + Σ YTD Inpatient)" tone="success" /&gt;</w:t>
        <w:br/>
        <w:t xml:space="preserve">      &lt;/div&gt;</w:t>
        <w:br/>
        <w:t xml:space="preserve">      &lt;PatientsTable patients={patients} defaultSortBy="future12mCost" columns={[</w:t>
        <w:br/>
        <w:t xml:space="preserve">        { key: 'name', label: 'Member' },</w:t>
        <w:br/>
        <w:t xml:space="preserve">        { key: 'location', label: 'State' },</w:t>
        <w:br/>
        <w:t xml:space="preserve">        { key: 'riskSegment', label: 'Risk' },</w:t>
        <w:br/>
        <w:t xml:space="preserve">        { key: 'riskScore', label: 'Risk Score' },</w:t>
        <w:br/>
        <w:t xml:space="preserve">        { key: 'future12mCost', label: 'Pred 12m Cost', format: (v:number)=&gt;`$${Math.round(v).toLocaleString()}` }</w:t>
        <w:br/>
        <w:t xml:space="preserve">      ]} /&gt;</w:t>
        <w:br/>
        <w:t xml:space="preserve">    &lt;/div&gt;</w:t>
        <w:br/>
        <w:t xml:space="preserve">  );</w:t>
        <w:br/>
        <w:t>}</w:t>
        <w:br/>
      </w:r>
    </w:p>
    <w:p>
      <w:pPr>
        <w:pStyle w:val="Heading1"/>
      </w:pPr>
      <w:r>
        <w:t>11. Core Components (stubs)</w:t>
      </w:r>
    </w:p>
    <w:p>
      <w:r>
        <w:t>tsx</w:t>
        <w:br/>
        <w:t>// components/KpiTile.tsx</w:t>
        <w:br/>
        <w:t>export default function KpiTile({ label, value, tone, tooltip }: { label: string; value: string | number; tone?: 'accent'|'warning'|'success'; tooltip?: string }){</w:t>
        <w:br/>
        <w:t xml:space="preserve">  const bg = tone==='accent' ? 'from-purple-500 to-indigo-500'</w:t>
        <w:br/>
        <w:t xml:space="preserve">           : tone==='warning'? 'from-amber-500 to-orange-500'</w:t>
        <w:br/>
        <w:t xml:space="preserve">           : tone==='success'? 'from-emerald-600 to-green-600'</w:t>
        <w:br/>
        <w:t xml:space="preserve">           : 'from-neutral-700 to-neutral-900';</w:t>
        <w:br/>
        <w:t xml:space="preserve">  return (</w:t>
        <w:br/>
        <w:t xml:space="preserve">    &lt;div className={`p-4 rounded-xl text-white bg-gradient-to-r ${bg} shadow relative`}&gt;</w:t>
        <w:br/>
        <w:t xml:space="preserve">      {tooltip &amp;&amp; &lt;div className="absolute top-2 right-2 text-xs bg-white/20 px-2 py-1 rounded"&gt;Why?&lt;/div&gt;}</w:t>
        <w:br/>
        <w:t xml:space="preserve">      &lt;div className="text-sm opacity-90"&gt;{label}&lt;/div&gt;</w:t>
        <w:br/>
        <w:t xml:space="preserve">      &lt;div className="text-2xl font-semibold"&gt;{value}&lt;/div&gt;</w:t>
        <w:br/>
        <w:t xml:space="preserve">    &lt;/div&gt;</w:t>
        <w:br/>
        <w:t xml:space="preserve">  );</w:t>
        <w:br/>
        <w:t>}</w:t>
        <w:br/>
      </w:r>
    </w:p>
    <w:p>
      <w:r>
        <w:t>tsx</w:t>
        <w:br/>
        <w:t>// components/PatientsTable.tsx</w:t>
        <w:br/>
        <w:t>'use client';</w:t>
        <w:br/>
        <w:t>import { FixedSizeList as List } from 'react-window';</w:t>
        <w:br/>
        <w:t>import { useMemo, useState } from 'react';</w:t>
        <w:br/>
        <w:t>import type { Patient } from '@/types/patient';</w:t>
        <w:br/>
        <w:br/>
        <w:t>type Col = { key: keyof Patient; label: string; format?: (v:any)=&gt;string };</w:t>
        <w:br/>
        <w:t>export default function PatientsTable({ patients, columns, defaultSortBy }:{ patients: Patient[]; columns: Col[]; defaultSortBy?: keyof Patient }){</w:t>
        <w:br/>
        <w:t xml:space="preserve">  const [sortBy, setSortBy] = useState&lt;keyof Patient | undefined&gt;(defaultSortBy);</w:t>
        <w:br/>
        <w:t xml:space="preserve">  const sorted = useMemo(()=&gt; {</w:t>
        <w:br/>
        <w:t xml:space="preserve">    if (!sortBy) return patients;</w:t>
        <w:br/>
        <w:t xml:space="preserve">    return [...patients].sort((a,b)=&gt;{</w:t>
        <w:br/>
        <w:t xml:space="preserve">      const av = a[sortBy] as any, bv = b[sortBy] as any;</w:t>
        <w:br/>
        <w:t xml:space="preserve">      return typeof av==='number' ? bv-av : String(av).localeCompare(String(bv));</w:t>
        <w:br/>
        <w:t xml:space="preserve">    });</w:t>
        <w:br/>
        <w:t xml:space="preserve">  }, [patients, sortBy]);</w:t>
        <w:br/>
        <w:br/>
        <w:t xml:space="preserve">  const Row = ({ index, style }: any) =&gt; {</w:t>
        <w:br/>
        <w:t xml:space="preserve">    const p = sorted[index];</w:t>
        <w:br/>
        <w:t xml:space="preserve">    return (</w:t>
        <w:br/>
        <w:t xml:space="preserve">      &lt;div style={style} className="grid grid-cols-5 gap-4 px-3 py-2 border-b bg-white"&gt;</w:t>
        <w:br/>
        <w:t xml:space="preserve">        {columns.map((c,i)=&gt;{</w:t>
        <w:br/>
        <w:t xml:space="preserve">          const val = (p[c.key] as any);</w:t>
        <w:br/>
        <w:t xml:space="preserve">          const txt = c.format ? c.format(val) : Array.isArray(val) ? val.join(', ') : String(val);</w:t>
        <w:br/>
        <w:t xml:space="preserve">          return &lt;div key={i} className="truncate"&gt;{txt}&lt;/div&gt;;</w:t>
        <w:br/>
        <w:t xml:space="preserve">        })}</w:t>
        <w:br/>
        <w:t xml:space="preserve">      &lt;/div&gt;</w:t>
        <w:br/>
        <w:t xml:space="preserve">    );</w:t>
        <w:br/>
        <w:t xml:space="preserve">  };</w:t>
        <w:br/>
        <w:br/>
        <w:t xml:space="preserve">  return (</w:t>
        <w:br/>
        <w:t xml:space="preserve">    &lt;div className="rounded-xl border bg-white"&gt;</w:t>
        <w:br/>
        <w:t xml:space="preserve">      &lt;div className="grid grid-cols-5 gap-4 px-3 py-2 bg-neutral-50 font-medium"&gt;</w:t>
        <w:br/>
        <w:t xml:space="preserve">        {columns.map((c,i)=&gt; &lt;button key={i} className="text-left" onClick={()=&gt;setSortBy(c.key)}&gt;{c.label}&lt;/button&gt;)}</w:t>
        <w:br/>
        <w:t xml:space="preserve">      &lt;/div&gt;</w:t>
        <w:br/>
        <w:t xml:space="preserve">      &lt;List height={480} width={'100%'} itemCount={sorted.length} itemSize={48}&gt;{Row}&lt;/List&gt;</w:t>
        <w:br/>
        <w:t xml:space="preserve">    &lt;/div&gt;</w:t>
        <w:br/>
        <w:t xml:space="preserve">  );</w:t>
        <w:br/>
        <w:t>}</w:t>
        <w:br/>
      </w:r>
    </w:p>
    <w:p>
      <w:r>
        <w:t>tsx</w:t>
        <w:br/>
        <w:t>// components/PatientDetailDrawer.tsx</w:t>
        <w:br/>
        <w:t>'use client';</w:t>
        <w:br/>
        <w:t>import { useState } from 'react';</w:t>
        <w:br/>
        <w:t>import type { Patient } from '@/types/patient';</w:t>
        <w:br/>
        <w:br/>
        <w:t>export default function PatientDetailDrawer({ patient }: { patient: Patient }){</w:t>
        <w:br/>
        <w:t xml:space="preserve">  const [tab, setTab] = useState&lt;'summary'|'cost'|'care'|'sdoh'&gt;('summary');</w:t>
        <w:br/>
        <w:t xml:space="preserve">  return (</w:t>
        <w:br/>
        <w:t xml:space="preserve">    &lt;div className="fixed right-0 top-0 h-full w-[420px] bg-white border-l shadow-xl p-4"&gt;</w:t>
        <w:br/>
        <w:t xml:space="preserve">      &lt;div className="flex items-center justify-between"&gt;</w:t>
        <w:br/>
        <w:t xml:space="preserve">        &lt;h2 className="text-lg font-semibold"&gt;{patient.name}&lt;/h2&gt;</w:t>
        <w:br/>
        <w:t xml:space="preserve">        &lt;span className="px-2 py-1 rounded bg-purple-100 text-purple-700"&gt;{patient.riskSegment} ({patient.riskScore})&lt;/span&gt;</w:t>
        <w:br/>
        <w:t xml:space="preserve">      &lt;/div&gt;</w:t>
        <w:br/>
        <w:t xml:space="preserve">      &lt;div className="mt-4 flex gap-2"&gt;</w:t>
        <w:br/>
        <w:t xml:space="preserve">        {['summary','cost','care','sdoh'].map(t=&gt; (</w:t>
        <w:br/>
        <w:t xml:space="preserve">          &lt;button key={t} className={`px-3 py-1 rounded ${t===tab?'bg-gray-900 text-white':'bg-gray-100'}`} onClick={()=&gt;setTab(t as any)}&gt;{t}&lt;/button&gt;</w:t>
        <w:br/>
        <w:t xml:space="preserve">        ))}</w:t>
        <w:br/>
        <w:t xml:space="preserve">      &lt;/div&gt;</w:t>
        <w:br/>
        <w:t xml:space="preserve">      {tab==='summary' &amp;&amp; (</w:t>
        <w:br/>
        <w:t xml:space="preserve">        &lt;div className="mt-4 space-y-3"&gt;</w:t>
        <w:br/>
        <w:t xml:space="preserve">          &lt;div className="text-sm"&gt;{patient.clinicalSummary?.join(' ')}&lt;/div&gt;</w:t>
        <w:br/>
        <w:t xml:space="preserve">          &lt;div className="text-xs text-neutral-600"&gt;Last updated: {patient.lastUpdated}&lt;/div&gt;</w:t>
        <w:br/>
        <w:t xml:space="preserve">        &lt;/div&gt;</w:t>
        <w:br/>
        <w:t xml:space="preserve">      )}</w:t>
        <w:br/>
        <w:t xml:space="preserve">      {tab==='cost' &amp;&amp; (</w:t>
        <w:br/>
        <w:t xml:space="preserve">        &lt;div className="mt-4 grid grid-cols-2 gap-2 text-sm"&gt;</w:t>
        <w:br/>
        <w:t xml:space="preserve">          &lt;div className="p-2 border rounded"&gt;Pred 6m: ${Math.round(patient.future6mCost).toLocaleString()}&lt;/div&gt;</w:t>
        <w:br/>
        <w:t xml:space="preserve">          &lt;div className="p-2 border rounded"&gt;Pred 12m: ${Math.round(patient.future12mCost).toLocaleString()}&lt;/div&gt;</w:t>
        <w:br/>
        <w:t xml:space="preserve">          &lt;div className="p-2 border rounded"&gt;HCC: {patient.hccRiskScore} · {patient.hccRiskExplanation}&lt;/div&gt;</w:t>
        <w:br/>
        <w:t xml:space="preserve">          &lt;div className="p-2 border rounded"&gt;CMI: {patient.charlsonComorbidityIndex} · {patient.cmiExplanation}&lt;/div&gt;</w:t>
        <w:br/>
        <w:t xml:space="preserve">        &lt;/div&gt;</w:t>
        <w:br/>
        <w:t xml:space="preserve">      )}</w:t>
        <w:br/>
        <w:t xml:space="preserve">      {tab==='care' &amp;&amp; (</w:t>
        <w:br/>
        <w:t xml:space="preserve">        &lt;div className="mt-4"&gt;</w:t>
        <w:br/>
        <w:t xml:space="preserve">          &lt;h3 className="font-medium mb-2"&gt;Care Gaps&lt;/h3&gt;</w:t>
        <w:br/>
        <w:t xml:space="preserve">          &lt;ul className="list-disc ml-4"&gt;{(patient.careGaps||[]).map((g,i)=&gt;&lt;li key={i}&gt;{g}&lt;/li&gt;)}&lt;/ul&gt;</w:t>
        <w:br/>
        <w:t xml:space="preserve">          &lt;h3 className="font-medium mt-4 mb-2"&gt;Recommendations&lt;/h3&gt;</w:t>
        <w:br/>
        <w:t xml:space="preserve">          &lt;ul className="list-disc ml-4"&gt;{(patient.actionableRecommendations||[]).map((r,i)=&gt;&lt;li key={i}&gt;{r}&lt;/li&gt;)}&lt;/ul&gt;</w:t>
        <w:br/>
        <w:t xml:space="preserve">        &lt;/div&gt;</w:t>
        <w:br/>
        <w:t xml:space="preserve">      )}</w:t>
        <w:br/>
        <w:t xml:space="preserve">      {tab==='sdoh' &amp;&amp; (</w:t>
        <w:br/>
        <w:t xml:space="preserve">        &lt;div className="mt-4"&gt;</w:t>
        <w:br/>
        <w:t xml:space="preserve">          &lt;div className="flex gap-2 flex-wrap"&gt;{(patient.sdohFlags||[]).map((f,i)=&gt;&lt;span key={i} className="px-2 py-1 rounded bg-amber-100 text-amber-700"&gt;{f}&lt;/span&gt;)}&lt;/div&gt;</w:t>
        <w:br/>
        <w:t xml:space="preserve">        &lt;/div&gt;</w:t>
        <w:br/>
        <w:t xml:space="preserve">      )}</w:t>
        <w:br/>
        <w:t xml:space="preserve">    &lt;/div&gt;</w:t>
        <w:br/>
        <w:t xml:space="preserve">  );</w:t>
        <w:br/>
        <w:t>}</w:t>
        <w:br/>
      </w:r>
    </w:p>
    <w:p>
      <w:pPr>
        <w:pStyle w:val="Heading1"/>
      </w:pPr>
      <w:r>
        <w:t>12. Provider &amp; Coordinator Pages (stubs)</w:t>
      </w:r>
    </w:p>
    <w:p>
      <w:r>
        <w:t>tsx</w:t>
        <w:br/>
        <w:t>// app/provider/page.tsx</w:t>
        <w:br/>
        <w:t>import { loadPatients } from '@/lib/loadPatients';</w:t>
        <w:br/>
        <w:t>export default function ProviderPage(){</w:t>
        <w:br/>
        <w:t xml:space="preserve">  const { patients } = loadPatients();</w:t>
        <w:br/>
        <w:t xml:space="preserve">  // TODO: tiles: high-risk visits, open care gaps, HCC opportunities (static wording), abnormal trends</w:t>
        <w:br/>
        <w:t xml:space="preserve">  return &lt;div className="p-6"&gt;Provider clinical cockpit (stub)&lt;/div&gt;;</w:t>
        <w:br/>
        <w:t>}</w:t>
        <w:br/>
        <w:br/>
        <w:t>// app/coordinator/page.tsx</w:t>
        <w:br/>
        <w:t>import { loadPatients } from '@/lib/loadPatients';</w:t>
        <w:br/>
        <w:t>export default function CoordinatorPage(){</w:t>
        <w:br/>
        <w:t xml:space="preserve">  const { patients } = loadPatients();</w:t>
        <w:br/>
        <w:t xml:space="preserve">  // TODO: triage queue sorted by SDoH → risk → lastUpdated; resources copy/share</w:t>
        <w:br/>
        <w:t xml:space="preserve">  return &lt;div className="p-6"&gt;Care coordinator workbench (stub)&lt;/div&gt;;</w:t>
        <w:br/>
        <w:t>}</w:t>
        <w:br/>
      </w:r>
    </w:p>
    <w:p>
      <w:pPr>
        <w:pStyle w:val="Heading1"/>
      </w:pPr>
      <w:r>
        <w:t>13. Accessibility &amp; Scripts</w:t>
      </w:r>
    </w:p>
    <w:p>
      <w:r>
        <w:t>text</w:t>
        <w:br/>
        <w:t>• WCAG AA colors; status uses color + icon + text; keyboard shortcuts (g o / g l / g d; Esc)</w:t>
        <w:br/>
        <w:t>• High-contrast mode toggle for Provider acute flows</w:t>
        <w:br/>
        <w:t>• npm scripts: dev, build, start; add Dockerfile for Cloud Run when ready</w:t>
        <w:br/>
      </w:r>
    </w:p>
    <w:p>
      <w:pPr>
        <w:pStyle w:val="Heading1"/>
      </w:pPr>
      <w:r>
        <w:t>14. Developer Task Checklist (Week 1)</w:t>
      </w:r>
    </w:p>
    <w:p>
      <w:r>
        <w:t>text</w:t>
        <w:br/>
        <w:t>[ ] Wire FiltersBar with Zustand; persist across pages via URL params</w:t>
        <w:br/>
        <w:t>[ ] Implement Provider tiles and PatientTimeline drawer (Summary/Utilization)</w:t>
        <w:br/>
        <w:t>[ ] Implement Coordinator triage queue + Care tab actions (assign/ack/enroll)</w:t>
        <w:br/>
        <w:t>[ ] Add "Why?" evidence overlays using explanation fields from JSON</w:t>
        <w:br/>
        <w:t>[ ] Add RiskSparkline/ECharts mini charts for spend and risk trends</w:t>
        <w:br/>
        <w:t>[ ] Accessibility pass + keyboard shortcuts</w:t>
        <w:br/>
        <w:t>[ ] Prepare Dockerfile and Cloud Run build (copy patient.json to /public)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